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Pembagian Tugas Kelompok – Kriptografi</w:t>
      </w:r>
    </w:p>
    <w:p>
      <w:r>
        <w:t>Materi: Diffie-Hellman Key Exchange &amp; ElGamal (Pertemuan 9)</w:t>
        <w:br/>
        <w:t>Studi kasus: "Suara Arek Suroboyo" – E-Voting Musrenbang Warga Surabaya (Smart City)</w:t>
        <w:br/>
        <w:t>Bahasa: Python 3, TANPA library/framework (tidak ada satu pun import selain antar-file buatan sendiri).</w:t>
      </w:r>
    </w:p>
    <w:p>
      <w:pPr>
        <w:pStyle w:val="Heading1"/>
      </w:pPr>
      <w:r>
        <w:t>1. Ringkasan Studi Kasus</w:t>
      </w:r>
    </w:p>
    <w:p>
      <w:r>
        <w:t>Warga Surabaya memilih satu program prioritas pembangunan kota lewat aplikasi. Ada dua masalah keamanan, dan masing-masing dijawab oleh satu algoritma dari materi: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Masalah</w:t>
            </w:r>
          </w:p>
        </w:tc>
        <w:tc>
          <w:tcPr>
            <w:tcW w:type="dxa" w:w="2880"/>
          </w:tcPr>
          <w:p>
            <w:r>
              <w:t>Algoritma</w:t>
            </w:r>
          </w:p>
        </w:tc>
        <w:tc>
          <w:tcPr>
            <w:tcW w:type="dxa" w:w="2880"/>
          </w:tcPr>
          <w:p>
            <w:r>
              <w:t>Solusi</w:t>
            </w:r>
          </w:p>
        </w:tc>
      </w:tr>
      <w:tr>
        <w:tc>
          <w:tcPr>
            <w:tcW w:type="dxa" w:w="2880"/>
          </w:tcPr>
          <w:p>
            <w:r>
              <w:t>Pilihan warga bisa disadap di jaringan (HP ↔ server)</w:t>
            </w:r>
          </w:p>
        </w:tc>
        <w:tc>
          <w:tcPr>
            <w:tcW w:type="dxa" w:w="2880"/>
          </w:tcPr>
          <w:p>
            <w:r>
              <w:t>Diffie-Hellman</w:t>
            </w:r>
          </w:p>
        </w:tc>
        <w:tc>
          <w:tcPr>
            <w:tcW w:type="dxa" w:w="2880"/>
          </w:tcPr>
          <w:p>
            <w:r>
              <w:t>HP dan server menyepakati kunci sesi K = g^(ab) mod p tanpa mengirim K. K dipakai untuk cipher aliran buatan sendiri sebagai saluran aman.</w:t>
            </w:r>
          </w:p>
        </w:tc>
      </w:tr>
      <w:tr>
        <w:tc>
          <w:tcPr>
            <w:tcW w:type="dxa" w:w="2880"/>
          </w:tcPr>
          <w:p>
            <w:r>
              <w:t>Admin/server tidak boleh tahu pilihan individu, tapi hasil harus bisa dihitung</w:t>
            </w:r>
          </w:p>
        </w:tc>
        <w:tc>
          <w:tcPr>
            <w:tcW w:type="dxa" w:w="2880"/>
          </w:tcPr>
          <w:p>
            <w:r>
              <w:t>ElGamal (exponential, homomorfik)</w:t>
            </w:r>
          </w:p>
        </w:tc>
        <w:tc>
          <w:tcPr>
            <w:tcW w:type="dxa" w:w="2880"/>
          </w:tcPr>
          <w:p>
            <w:r>
              <w:t>Surat suara dienkripsi dengan kunci publik panitia. Server hanya menyimpan (a,b). Ciphertext dikalikan dulu lalu didekripsi sekali → hanya total yang terbuka.</w:t>
            </w:r>
          </w:p>
        </w:tc>
      </w:tr>
    </w:tbl>
    <w:p/>
    <w:p>
      <w:r>
        <w:t>Alur program: Fase 0 parameter publik (p, g) → Fase 1 kunci ElGamal panitia → Fase 2 pemungutan suara (DH + ElGamal + saluran aman + tolak suara ganda) → Fase 3 penghitungan &amp; audit. Ditambah demo serangan Man-in-the-Middle dan uji unit.</w:t>
      </w:r>
    </w:p>
    <w:p>
      <w:pPr>
        <w:pStyle w:val="Heading1"/>
      </w:pPr>
      <w:r>
        <w:t>Kenapa studi kasus ini bagus (poin untuk presentasi)</w:t>
      </w:r>
    </w:p>
    <w:p>
      <w:pPr>
        <w:pStyle w:val="ListBullet"/>
      </w:pPr>
      <w:r>
        <w:t>Kedua algoritma dipakai pada masalah yang BERBEDA tetapi saling melengkapi, jadi fungsi tiap tahapan benar-benar terlihat, bukan sekadar menjalankan rumus.</w:t>
      </w:r>
    </w:p>
    <w:p>
      <w:pPr>
        <w:pStyle w:val="ListBullet"/>
      </w:pPr>
      <w:r>
        <w:t>Kontekstual dengan Smart City (bidang yang kalian dalami) dan dekat dengan kehidupan nyata (Musrenbang/e-voting).</w:t>
      </w:r>
    </w:p>
    <w:p>
      <w:pPr>
        <w:pStyle w:val="ListBullet"/>
      </w:pPr>
      <w:r>
        <w:t>Ada nilai tambah teknis: sifat homomorfik ElGamal, bukti kebocoran simbol Legendre bila memakai akar primitif langsung (solusi: generator subgrup h = g²), dan demo MITM + pertahanan berlapis.</w:t>
      </w:r>
    </w:p>
    <w:p>
      <w:pPr>
        <w:pStyle w:val="ListBullet"/>
      </w:pPr>
      <w:r>
        <w:t>Ada pembuktian: contoh angka kecil yang bisa dicek manual (p=23,g=5 untuk DH; p=2579,g=2 untuk ElGamal → (435, 2396)) dan audit hasil otomatis.</w:t>
      </w:r>
    </w:p>
    <w:p>
      <w:pPr>
        <w:pStyle w:val="Heading1"/>
      </w:pPr>
      <w:r>
        <w:t>2. Struktur File &amp; Kepemilikan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/ bagian</w:t>
            </w:r>
          </w:p>
        </w:tc>
        <w:tc>
          <w:tcPr>
            <w:tcW w:type="dxa" w:w="2880"/>
          </w:tcPr>
          <w:p>
            <w:r>
              <w:t>Pemilik</w:t>
            </w:r>
          </w:p>
        </w:tc>
        <w:tc>
          <w:tcPr>
            <w:tcW w:type="dxa" w:w="2880"/>
          </w:tcPr>
          <w:p>
            <w:r>
              <w:t>Isi</w:t>
            </w:r>
          </w:p>
        </w:tc>
      </w:tr>
      <w:tr>
        <w:tc>
          <w:tcPr>
            <w:tcW w:type="dxa" w:w="2880"/>
          </w:tcPr>
          <w:p>
            <w:r>
              <w:t>kripto_dasar.py</w:t>
            </w:r>
          </w:p>
        </w:tc>
        <w:tc>
          <w:tcPr>
            <w:tcW w:type="dxa" w:w="2880"/>
          </w:tcPr>
          <w:p>
            <w:r>
              <w:t>Anggota 1</w:t>
            </w:r>
          </w:p>
        </w:tc>
        <w:tc>
          <w:tcPr>
            <w:tcW w:type="dxa" w:w="2880"/>
          </w:tcPr>
          <w:p>
            <w:r>
              <w:t>PRNG, mod_exp, Euclid diperluas, invers modulo, Miller-Rabin, prima aman, akar primitif, log diskrit, helper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Anggota 1</w:t>
            </w:r>
          </w:p>
        </w:tc>
        <w:tc>
          <w:tcPr>
            <w:tcW w:type="dxa" w:w="2880"/>
          </w:tcPr>
          <w:p>
            <w:r>
              <w:t>Menu utama, demo DH &amp; ElGamal angka kecil, demo MITM, runner uji</w:t>
            </w:r>
          </w:p>
        </w:tc>
      </w:tr>
      <w:tr>
        <w:tc>
          <w:tcPr>
            <w:tcW w:type="dxa" w:w="2880"/>
          </w:tcPr>
          <w:p>
            <w:r>
              <w:t>ui_web.py (server) + tab Parameter di antarmuka.html</w:t>
            </w:r>
          </w:p>
        </w:tc>
        <w:tc>
          <w:tcPr>
            <w:tcW w:type="dxa" w:w="2880"/>
          </w:tcPr>
          <w:p>
            <w:r>
              <w:t>Anggota 1</w:t>
            </w:r>
          </w:p>
        </w:tc>
        <w:tc>
          <w:tcPr>
            <w:tcW w:type="dxa" w:w="2880"/>
          </w:tcPr>
          <w:p>
            <w:r>
              <w:t>Server HTTP lokal, endpoint /api/setup dan /api/acak, tab Parameter &amp; Kunci, integrasi menu 6 di main.py</w:t>
            </w:r>
          </w:p>
        </w:tc>
      </w:tr>
      <w:tr>
        <w:tc>
          <w:tcPr>
            <w:tcW w:type="dxa" w:w="2880"/>
          </w:tcPr>
          <w:p>
            <w:r>
              <w:t>evoting.py – Fase 0</w:t>
            </w:r>
          </w:p>
        </w:tc>
        <w:tc>
          <w:tcPr>
            <w:tcW w:type="dxa" w:w="2880"/>
          </w:tcPr>
          <w:p>
            <w:r>
              <w:t>Anggota 1</w:t>
            </w:r>
          </w:p>
        </w:tc>
        <w:tc>
          <w:tcPr>
            <w:tcW w:type="dxa" w:w="2880"/>
          </w:tcPr>
          <w:p>
            <w:r>
              <w:t>Pembangkitan p, q, g dan verifikasinya</w:t>
            </w:r>
          </w:p>
        </w:tc>
      </w:tr>
      <w:tr>
        <w:tc>
          <w:tcPr>
            <w:tcW w:type="dxa" w:w="2880"/>
          </w:tcPr>
          <w:p>
            <w:r>
              <w:t>diffie_hellman.py</w:t>
            </w:r>
          </w:p>
        </w:tc>
        <w:tc>
          <w:tcPr>
            <w:tcW w:type="dxa" w:w="2880"/>
          </w:tcPr>
          <w:p>
            <w:r>
              <w:t>Anggota 2</w:t>
            </w:r>
          </w:p>
        </w:tc>
        <w:tc>
          <w:tcPr>
            <w:tcW w:type="dxa" w:w="2880"/>
          </w:tcPr>
          <w:p>
            <w:r>
              <w:t>Tahapan DH, validasi nilai publik, cipher aliran dari kunci sesi, serialisasi paket, demo MITM</w:t>
            </w:r>
          </w:p>
        </w:tc>
      </w:tr>
      <w:tr>
        <w:tc>
          <w:tcPr>
            <w:tcW w:type="dxa" w:w="2880"/>
          </w:tcPr>
          <w:p>
            <w:r>
              <w:t>ui_web.py (/api/dh, /api/mitm) + tab Diffie-Hellman</w:t>
            </w:r>
          </w:p>
        </w:tc>
        <w:tc>
          <w:tcPr>
            <w:tcW w:type="dxa" w:w="2880"/>
          </w:tcPr>
          <w:p>
            <w:r>
              <w:t>Anggota 2</w:t>
            </w:r>
          </w:p>
        </w:tc>
        <w:tc>
          <w:tcPr>
            <w:tcW w:type="dxa" w:w="2880"/>
          </w:tcPr>
          <w:p>
            <w:r>
              <w:t>Halaman DH tiga kolom (Alice, jaringan publik, Bob) dan demo MITM</w:t>
            </w:r>
          </w:p>
        </w:tc>
      </w:tr>
      <w:tr>
        <w:tc>
          <w:tcPr>
            <w:tcW w:type="dxa" w:w="2880"/>
          </w:tcPr>
          <w:p>
            <w:r>
              <w:t>evoting.py – Fase 2</w:t>
            </w:r>
          </w:p>
        </w:tc>
        <w:tc>
          <w:tcPr>
            <w:tcW w:type="dxa" w:w="2880"/>
          </w:tcPr>
          <w:p>
            <w:r>
              <w:t>Anggota 2</w:t>
            </w:r>
          </w:p>
        </w:tc>
        <w:tc>
          <w:tcPr>
            <w:tcW w:type="dxa" w:w="2880"/>
          </w:tcPr>
          <w:p>
            <w:r>
              <w:t>Pemungutan suara: DH per sesi + saluran aman + simpan ciphertext + tolak suara ganda</w:t>
            </w:r>
          </w:p>
        </w:tc>
      </w:tr>
      <w:tr>
        <w:tc>
          <w:tcPr>
            <w:tcW w:type="dxa" w:w="2880"/>
          </w:tcPr>
          <w:p>
            <w:r>
              <w:t>elgamal.py</w:t>
            </w:r>
          </w:p>
        </w:tc>
        <w:tc>
          <w:tcPr>
            <w:tcW w:type="dxa" w:w="2880"/>
          </w:tcPr>
          <w:p>
            <w:r>
              <w:t>Anggota 3</w:t>
            </w:r>
          </w:p>
        </w:tc>
        <w:tc>
          <w:tcPr>
            <w:tcW w:type="dxa" w:w="2880"/>
          </w:tcPr>
          <w:p>
            <w:r>
              <w:t>Keygen, enkripsi, dekripsi (2 cara), exponential ElGamal, perkalian ciphertext, tally, uji residu kuadrat</w:t>
            </w:r>
          </w:p>
        </w:tc>
      </w:tr>
      <w:tr>
        <w:tc>
          <w:tcPr>
            <w:tcW w:type="dxa" w:w="2880"/>
          </w:tcPr>
          <w:p>
            <w:r>
              <w:t>ui_web.py (/api/elgamal, /api/homo, /api/vote) + tab ElGamal &amp; E-Voting</w:t>
            </w:r>
          </w:p>
        </w:tc>
        <w:tc>
          <w:tcPr>
            <w:tcW w:type="dxa" w:w="2880"/>
          </w:tcPr>
          <w:p>
            <w:r>
              <w:t>Anggota 3</w:t>
            </w:r>
          </w:p>
        </w:tc>
        <w:tc>
          <w:tcPr>
            <w:tcW w:type="dxa" w:w="2880"/>
          </w:tcPr>
          <w:p>
            <w:r>
              <w:t>Halaman ElGamal, uji homomorfik, editor pemilih, grafik hasil dan lencana audit</w:t>
            </w:r>
          </w:p>
        </w:tc>
      </w:tr>
      <w:tr>
        <w:tc>
          <w:tcPr>
            <w:tcW w:type="dxa" w:w="2880"/>
          </w:tcPr>
          <w:p>
            <w:r>
              <w:t>evoting.py – Fase 1 &amp; 3</w:t>
            </w:r>
          </w:p>
        </w:tc>
        <w:tc>
          <w:tcPr>
            <w:tcW w:type="dxa" w:w="2880"/>
          </w:tcPr>
          <w:p>
            <w:r>
              <w:t>Anggota 3</w:t>
            </w:r>
          </w:p>
        </w:tc>
        <w:tc>
          <w:tcPr>
            <w:tcW w:type="dxa" w:w="2880"/>
          </w:tcPr>
          <w:p>
            <w:r>
              <w:t>Kunci panitia, penghitungan homomorfik, audit 1-3</w:t>
            </w:r>
          </w:p>
        </w:tc>
      </w:tr>
    </w:tbl>
    <w:p>
      <w:pPr>
        <w:pStyle w:val="Heading1"/>
      </w:pPr>
      <w:r>
        <w:t>3. Pembagian Tugas</w:t>
      </w:r>
    </w:p>
    <w:p>
      <w:pPr>
        <w:pStyle w:val="Heading2"/>
      </w:pPr>
      <w:r>
        <w:t>Anggota 1: Fondasi Matematika &amp; Integrasi</w:t>
      </w:r>
    </w:p>
    <w:p>
      <w:r>
        <w:t>Tugas pengerjaan:</w:t>
      </w:r>
    </w:p>
    <w:p>
      <w:pPr>
        <w:pStyle w:val="ListBullet"/>
      </w:pPr>
      <w:r>
        <w:t>Implementasi kripto_dasar.py: PRNG xorshift64*, mod_exp (square-and-multiply), egcd &amp; mod_inverse, Miller-Rabin, gen_safe_prime (p = 2q+1), is_primitive_root / find_primitive_root, dlog_brute.</w:t>
      </w:r>
    </w:p>
    <w:p>
      <w:pPr>
        <w:pStyle w:val="ListBullet"/>
      </w:pPr>
      <w:r>
        <w:t>Fase 0 pada evoting.py: bangkitkan p, q, g; tampilkan verifikasi g^((p-1)/f) ≠ 1.</w:t>
      </w:r>
    </w:p>
    <w:p>
      <w:pPr>
        <w:pStyle w:val="ListBullet"/>
      </w:pPr>
      <w:r>
        <w:t>main.py: menu, demo DH angka kecil (p=23, g=5), demo ElGamal angka kecil (p=2579, g=2), demo MITM, runner uji semua modul.</w:t>
      </w:r>
    </w:p>
    <w:p>
      <w:pPr>
        <w:pStyle w:val="ListBullet"/>
      </w:pPr>
      <w:r>
        <w:t>Integrasi akhir: jalankan python3 main.py → opsi 1 sampai 5, pastikan semua lulus; kumpulkan file akhir.</w:t>
      </w:r>
    </w:p>
    <w:p>
      <w:r>
        <w:t>Pengujian: uji() di kripto_dasar.py (15 butir uji).</w:t>
      </w:r>
    </w:p>
    <w:p>
      <w:r>
        <w:t>Bagian presentasi/demo: Bagian materi "Akar Primitif &amp; Logaritma Diskrit": jelaskan mengapa p dipilih prima aman, apa itu akar primitif, dan mengapa log diskrit sulit untuk p besar. Lalu demo menu 5 dan Fase 0.</w:t>
      </w:r>
    </w:p>
    <w:p>
      <w:r>
        <w:t>Perkiraan pertanyaan dosen yang harus dikuasai:</w:t>
      </w:r>
    </w:p>
    <w:p>
      <w:pPr>
        <w:pStyle w:val="ListBullet"/>
      </w:pPr>
      <w:r>
        <w:t>Mengapa pakai Miller-Rabin, bukan coba bagi? (efisiensi untuk bilangan 128 bit)</w:t>
      </w:r>
    </w:p>
    <w:p>
      <w:pPr>
        <w:pStyle w:val="ListBullet"/>
      </w:pPr>
      <w:r>
        <w:t>Mengapa PRNG buatan sendiri tidak boleh dipakai di sistem nyata? (bukan CSPRNG)</w:t>
      </w:r>
    </w:p>
    <w:p>
      <w:pPr>
        <w:pStyle w:val="ListBullet"/>
      </w:pPr>
      <w:r>
        <w:t>Bagaimana mencari akar primitif dengan cepat? (p-1 = 2q → cukup cek dua pangkat)</w:t>
      </w:r>
    </w:p>
    <w:p>
      <w:pPr>
        <w:pStyle w:val="Heading2"/>
      </w:pPr>
      <w:r>
        <w:t>Anggota 2: Diffie-Hellman &amp; Saluran Aman</w:t>
      </w:r>
    </w:p>
    <w:p>
      <w:r>
        <w:t>Tugas pengerjaan:</w:t>
      </w:r>
    </w:p>
    <w:p>
      <w:pPr>
        <w:pStyle w:val="ListBullet"/>
      </w:pPr>
      <w:r>
        <w:t>Implementasi diffie_hellman.py: kelas PihakDH (pilih rahasia, hitung publik g^a, hitung kunci B^a), validasi nilai publik trivial.</w:t>
      </w:r>
    </w:p>
    <w:p>
      <w:pPr>
        <w:pStyle w:val="ListBullet"/>
      </w:pPr>
      <w:r>
        <w:t>Cipher aliran dari kunci sesi: lipat_kunci (K → seed 64 bit), saluran_xor dengan nonce per pesan.</w:t>
      </w:r>
    </w:p>
    <w:p>
      <w:pPr>
        <w:pStyle w:val="ListBullet"/>
      </w:pPr>
      <w:r>
        <w:t>Serialisasi paket ciphertext (paket_ke_bytes / bytes_ke_paket).</w:t>
      </w:r>
    </w:p>
    <w:p>
      <w:pPr>
        <w:pStyle w:val="ListBullet"/>
      </w:pPr>
      <w:r>
        <w:t>demo_mitm: Mallory menukar kunci publik; tunjukkan 2 kunci berbeda dan bahwa isi hanya ciphertext ElGamal; sebutkan mitigasi (tanda tangan/sertifikat).</w:t>
      </w:r>
    </w:p>
    <w:p>
      <w:pPr>
        <w:pStyle w:val="ListBullet"/>
      </w:pPr>
      <w:r>
        <w:t>Fase 2 pada evoting.py: per warga → DH → enkripsi surat suara → kirim lewat saluran → server buka → simpan → tolak suara ganda.</w:t>
      </w:r>
    </w:p>
    <w:p>
      <w:r>
        <w:t>Pengujian: uji() di diffie_hellman.py (9 butir uji).</w:t>
      </w:r>
    </w:p>
    <w:p>
      <w:r>
        <w:t>Bagian presentasi/demo: Bagian "Algoritma Pertukaran Kunci Diffie-Hellman": 4 tahap, contoh p=23 (demo menu 2), lalu Fase 2 (sesi #1 yang tampil rinci) dan demo MITM (menu 4).</w:t>
      </w:r>
    </w:p>
    <w:p>
      <w:r>
        <w:t>Perkiraan pertanyaan dosen yang harus dikuasai:</w:t>
      </w:r>
    </w:p>
    <w:p>
      <w:pPr>
        <w:pStyle w:val="ListBullet"/>
      </w:pPr>
      <w:r>
        <w:t>Mengapa K tidak pernah dikirim tapi kedua pihak punya K yang sama? (g^(ab) = g^(ba))</w:t>
      </w:r>
    </w:p>
    <w:p>
      <w:pPr>
        <w:pStyle w:val="ListBullet"/>
      </w:pPr>
      <w:r>
        <w:t>Apa kelemahan DH? (tanpa autentikasi rentan MITM)</w:t>
      </w:r>
    </w:p>
    <w:p>
      <w:pPr>
        <w:pStyle w:val="ListBullet"/>
      </w:pPr>
      <w:r>
        <w:t>Mengapa nonce harus berbeda tiap pesan? (hindari pemakaian ulang keystream)</w:t>
      </w:r>
    </w:p>
    <w:p>
      <w:pPr>
        <w:pStyle w:val="Heading2"/>
      </w:pPr>
      <w:r>
        <w:t>Anggota 3: ElGamal, Penghitungan &amp; Audit</w:t>
      </w:r>
    </w:p>
    <w:p>
      <w:r>
        <w:t>Tugas pengerjaan:</w:t>
      </w:r>
    </w:p>
    <w:p>
      <w:pPr>
        <w:pStyle w:val="ListBullet"/>
      </w:pPr>
      <w:r>
        <w:t>Implementasi elgamal.py: buat_kunci (y = g^x), enkripsi (a = g^k, b = y^k·m), dekripsi (b·a^(p-1-x)) dan dekripsi cara kedua dengan invers Euclid sebagai cross-check.</w:t>
      </w:r>
    </w:p>
    <w:p>
      <w:pPr>
        <w:pStyle w:val="ListBullet"/>
      </w:pPr>
      <w:r>
        <w:t>Exponential ElGamal: enkripsi_suara (m = h^v), kali_ciphertext, hitung_total (kalikan → dekripsi sekali → log diskrit kecil).</w:t>
      </w:r>
    </w:p>
    <w:p>
      <w:pPr>
        <w:pStyle w:val="ListBullet"/>
      </w:pPr>
      <w:r>
        <w:t>adalah_residu_kuadrat (kriteria Euler) untuk membuktikan tidak ada kebocoran 0/1.</w:t>
      </w:r>
    </w:p>
    <w:p>
      <w:pPr>
        <w:pStyle w:val="ListBullet"/>
      </w:pPr>
      <w:r>
        <w:t>Fase 1 (kunci panitia) dan Fase 3 (hasil, grafik batang teks, Audit 1: cocok dengan data asli, Audit 2: total = jumlah pemilih sah, Audit 3: semua ciphertext residu kuadrat).</w:t>
      </w:r>
    </w:p>
    <w:p>
      <w:r>
        <w:t>Pengujian: uji() di elgamal.py (9 butir uji, termasuk contoh Stinson (435, 2396)).</w:t>
      </w:r>
    </w:p>
    <w:p>
      <w:r>
        <w:t>Bagian presentasi/demo: Bagian "Algoritma ElGamal": 3 tahap, contoh angka kecil (demo menu 3), sifat probabilistik (k berbeda → ciphertext berbeda), sifat homomorfik, lalu Fase 3 dan audit.</w:t>
      </w:r>
    </w:p>
    <w:p>
      <w:r>
        <w:t>Perkiraan pertanyaan dosen yang harus dikuasai:</w:t>
      </w:r>
    </w:p>
    <w:p>
      <w:pPr>
        <w:pStyle w:val="ListBullet"/>
      </w:pPr>
      <w:r>
        <w:t>Mengapa k harus acak baru tiap enkripsi? (memakai k yang sama membocorkan hubungan antar-pesan)</w:t>
      </w:r>
    </w:p>
    <w:p>
      <w:pPr>
        <w:pStyle w:val="ListBullet"/>
      </w:pPr>
      <w:r>
        <w:t>Mengapa memakai h = g² dan bukan g? (simbol Legendre membocorkan nilai 0/1)</w:t>
      </w:r>
    </w:p>
    <w:p>
      <w:pPr>
        <w:pStyle w:val="ListBullet"/>
      </w:pPr>
      <w:r>
        <w:t>Kelemahan sistem ini? (tanpa zero-knowledge proof pemilih bisa memasukkan nilai &gt;1; satu panitia memegang x → idealnya threshold ElGamal)</w:t>
      </w:r>
    </w:p>
    <w:p>
      <w:pPr>
        <w:pStyle w:val="Heading1"/>
      </w:pPr>
      <w:r>
        <w:t>4. Keseimbangan Beban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Anggota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Karakter beban</w:t>
            </w:r>
          </w:p>
        </w:tc>
      </w:tr>
      <w:tr>
        <w:tc>
          <w:tcPr>
            <w:tcW w:type="dxa" w:w="2880"/>
          </w:tcPr>
          <w:p>
            <w:r>
              <w:t>Anggota 1</w:t>
            </w:r>
          </w:p>
        </w:tc>
        <w:tc>
          <w:tcPr>
            <w:tcW w:type="dxa" w:w="2880"/>
          </w:tcPr>
          <w:p>
            <w:r>
              <w:t>± 400 baris (kripto_dasar, main, Fase 0)</w:t>
            </w:r>
          </w:p>
        </w:tc>
        <w:tc>
          <w:tcPr>
            <w:tcW w:type="dxa" w:w="2880"/>
          </w:tcPr>
          <w:p>
            <w:r>
              <w:t>Matematika dasar (banyak fungsi kecil, mudah dipahami) + integrasi</w:t>
            </w:r>
          </w:p>
        </w:tc>
      </w:tr>
      <w:tr>
        <w:tc>
          <w:tcPr>
            <w:tcW w:type="dxa" w:w="2880"/>
          </w:tcPr>
          <w:p>
            <w:r>
              <w:t>Anggota 2</w:t>
            </w:r>
          </w:p>
        </w:tc>
        <w:tc>
          <w:tcPr>
            <w:tcW w:type="dxa" w:w="2880"/>
          </w:tcPr>
          <w:p>
            <w:r>
              <w:t>± 215 baris (diffie_hellman, Fase 2)</w:t>
            </w:r>
          </w:p>
        </w:tc>
        <w:tc>
          <w:tcPr>
            <w:tcW w:type="dxa" w:w="2880"/>
          </w:tcPr>
          <w:p>
            <w:r>
              <w:t>Alur DH, cipher saluran, serangan MITM (paling banyak konsep keamanan)</w:t>
            </w:r>
          </w:p>
        </w:tc>
      </w:tr>
      <w:tr>
        <w:tc>
          <w:tcPr>
            <w:tcW w:type="dxa" w:w="2880"/>
          </w:tcPr>
          <w:p>
            <w:r>
              <w:t>Anggota 3</w:t>
            </w:r>
          </w:p>
        </w:tc>
        <w:tc>
          <w:tcPr>
            <w:tcW w:type="dxa" w:w="2880"/>
          </w:tcPr>
          <w:p>
            <w:r>
              <w:t>± 215 baris (elgamal, Fase 1 &amp; 3)</w:t>
            </w:r>
          </w:p>
        </w:tc>
        <w:tc>
          <w:tcPr>
            <w:tcW w:type="dxa" w:w="2880"/>
          </w:tcPr>
          <w:p>
            <w:r>
              <w:t>ElGamal, homomorfik, audit (paling banyak konsep matematika)</w:t>
            </w:r>
          </w:p>
        </w:tc>
      </w:tr>
    </w:tbl>
    <w:p>
      <w:r>
        <w:t>Catatan: jumlah baris berbeda tetapi bobot konsep seimbang. Anggota 1 juga yang mengintegrasikan dan menjalankan pengujian akhir.</w:t>
      </w:r>
    </w:p>
    <w:p>
      <w:pPr>
        <w:pStyle w:val="Heading1"/>
      </w:pPr>
      <w:r>
        <w:t>5. Cara Menjalankan</w:t>
      </w:r>
    </w:p>
    <w:p>
      <w:pPr>
        <w:pStyle w:val="ListBullet"/>
      </w:pPr>
      <w:r>
        <w:t>Pastikan Python 3 terpasang (tidak perlu pip install apa pun).</w:t>
      </w:r>
    </w:p>
    <w:p>
      <w:pPr>
        <w:pStyle w:val="ListBullet"/>
      </w:pPr>
      <w:r>
        <w:t>Buka terminal di folder program, jalankan: python3 main.py</w:t>
      </w:r>
    </w:p>
    <w:p>
      <w:pPr>
        <w:pStyle w:val="ListBullet"/>
      </w:pPr>
      <w:r>
        <w:t>Antarmuka web (UI): python3 ui_web.py, atau menu 6 di main.py. Browser terbuka otomatis di http://127.0.0.1:8765 (Ctrl+C di terminal untuk berhenti).</w:t>
      </w:r>
    </w:p>
    <w:p>
      <w:pPr>
        <w:pStyle w:val="ListBullet"/>
      </w:pPr>
      <w:r>
        <w:t>Urutan demo yang disarankan saat presentasi: 5 (uji) → 2 (DH) → 3 (ElGamal) → 1 (simulasi penuh) → 4 (MITM). Alternatif: lakukan semuanya lewat antarmuka web (menu 6).</w:t>
      </w:r>
    </w:p>
    <w:p>
      <w:pPr>
        <w:pStyle w:val="ListBullet"/>
      </w:pPr>
      <w:r>
        <w:t>Pengaturan: jumlah bit prima dan seed ada di evoting.jalankan_simulasi(bits=128, seed=...). Ubah seed untuk hasil acak berbeda.</w:t>
      </w:r>
    </w:p>
    <w:p>
      <w:pPr>
        <w:pStyle w:val="Heading1"/>
      </w:pPr>
      <w:r>
        <w:t>6. Rencana Kerja Singkat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Waktu</w:t>
            </w:r>
          </w:p>
        </w:tc>
        <w:tc>
          <w:tcPr>
            <w:tcW w:type="dxa" w:w="4320"/>
          </w:tcPr>
          <w:p>
            <w:r>
              <w:t>Kegiatan</w:t>
            </w:r>
          </w:p>
        </w:tc>
      </w:tr>
      <w:tr>
        <w:tc>
          <w:tcPr>
            <w:tcW w:type="dxa" w:w="4320"/>
          </w:tcPr>
          <w:p>
            <w:r>
              <w:t>Hari 1</w:t>
            </w:r>
          </w:p>
        </w:tc>
        <w:tc>
          <w:tcPr>
            <w:tcW w:type="dxa" w:w="4320"/>
          </w:tcPr>
          <w:p>
            <w:r>
              <w:t>Semua membaca materi &amp; kode; masing-masing menjalankan uji() modul sendiri.</w:t>
            </w:r>
          </w:p>
        </w:tc>
      </w:tr>
      <w:tr>
        <w:tc>
          <w:tcPr>
            <w:tcW w:type="dxa" w:w="4320"/>
          </w:tcPr>
          <w:p>
            <w:r>
              <w:t>Hari 2</w:t>
            </w:r>
          </w:p>
        </w:tc>
        <w:tc>
          <w:tcPr>
            <w:tcW w:type="dxa" w:w="4320"/>
          </w:tcPr>
          <w:p>
            <w:r>
              <w:t>Masing-masing menjelaskan modulnya ke dua anggota lain (peer teaching) dan mengubah satu parameter untuk memahami dampaknya.</w:t>
            </w:r>
          </w:p>
        </w:tc>
      </w:tr>
      <w:tr>
        <w:tc>
          <w:tcPr>
            <w:tcW w:type="dxa" w:w="4320"/>
          </w:tcPr>
          <w:p>
            <w:r>
              <w:t>Hari 3</w:t>
            </w:r>
          </w:p>
        </w:tc>
        <w:tc>
          <w:tcPr>
            <w:tcW w:type="dxa" w:w="4320"/>
          </w:tcPr>
          <w:p>
            <w:r>
              <w:t>Latihan demo bersama sesuai urutan menu; latihan tanya-jawab silang.</w:t>
            </w:r>
          </w:p>
        </w:tc>
      </w:tr>
      <w:tr>
        <w:tc>
          <w:tcPr>
            <w:tcW w:type="dxa" w:w="4320"/>
          </w:tcPr>
          <w:p>
            <w:r>
              <w:t>Hari 4</w:t>
            </w:r>
          </w:p>
        </w:tc>
        <w:tc>
          <w:tcPr>
            <w:tcW w:type="dxa" w:w="4320"/>
          </w:tcPr>
          <w:p>
            <w:r>
              <w:t>Finalisasi, kumpulkan, kirim.</w:t>
            </w:r>
          </w:p>
        </w:tc>
      </w:tr>
    </w:tbl>
    <w:p>
      <w:pPr>
        <w:pStyle w:val="Heading1"/>
      </w:pPr>
      <w:r>
        <w:t>7. Batasan yang Perlu Disebut Jujur Saat Presentasi</w:t>
      </w:r>
    </w:p>
    <w:p>
      <w:pPr>
        <w:pStyle w:val="ListBullet"/>
      </w:pPr>
      <w:r>
        <w:t>Lapisan UI memakai pustaka standar Python (http.server) hanya untuk menjalankan server lokal dan menampilkan halaman; seluruh perhitungan kriptografi tetap memakai modul buatan sendiri.</w:t>
      </w:r>
    </w:p>
    <w:p>
      <w:pPr>
        <w:pStyle w:val="ListBullet"/>
      </w:pPr>
      <w:r>
        <w:t>PRNG dan cipher aliran dibuat untuk memenuhi syarat "tanpa library" dan bukan untuk produksi.</w:t>
      </w:r>
    </w:p>
    <w:p>
      <w:pPr>
        <w:pStyle w:val="ListBullet"/>
      </w:pPr>
      <w:r>
        <w:t>DH tanpa autentikasi rentan MITM (sudah didemokan). Pada sistem nyata ditambah tanda tangan digital/sertifikat.</w:t>
      </w:r>
    </w:p>
    <w:p>
      <w:pPr>
        <w:pStyle w:val="ListBullet"/>
      </w:pPr>
      <w:r>
        <w:t>Tidak ada bukti zero-knowledge bahwa tiap surat suara berisi tepat satu suara; ini pengembangan lanjutan.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